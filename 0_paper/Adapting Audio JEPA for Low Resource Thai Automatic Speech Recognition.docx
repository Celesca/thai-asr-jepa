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88750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  <w:sectPr>
          <w:pgSz w:w="12240" w:h="15840"/>
          <w:pgMar w:top="720" w:right="720" w:bottom="720" w:left="72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6858000" cy="88750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  <w:sectPr>
          <w:pgSz w:w="12240" w:h="15840"/>
          <w:pgMar w:top="720" w:right="720" w:bottom="720" w:left="72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6858000" cy="88750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  <w:sectPr>
          <w:pgSz w:w="12240" w:h="15840"/>
          <w:pgMar w:top="720" w:right="720" w:bottom="720" w:left="72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6858000" cy="88750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  <w:sectPr>
          <w:pgSz w:w="12240" w:h="15840"/>
          <w:pgMar w:top="720" w:right="720" w:bottom="720" w:left="72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6858000" cy="88750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  <w:sectPr>
          <w:pgSz w:w="12240" w:h="15840"/>
          <w:pgMar w:top="720" w:right="720" w:bottom="720" w:left="72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6858000" cy="88750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  <w:sectPr>
          <w:pgSz w:w="12240" w:h="15840"/>
          <w:pgMar w:top="720" w:right="720" w:bottom="720" w:left="72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6858000" cy="88750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  <w:sectPr>
          <w:pgSz w:w="12240" w:h="15840"/>
          <w:pgMar w:top="720" w:right="720" w:bottom="720" w:left="72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6858000" cy="88750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  <w:sectPr>
          <w:pgSz w:w="12240" w:h="15840"/>
          <w:pgMar w:top="720" w:right="720" w:bottom="720" w:left="72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6858000" cy="88750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Adapting Audio-JEPA for Low-Resource Thai Automatic Speech Recognition</dc:title>
  <dc:subject/>
  <dc:creator>Sawit Koseeyaumporn; Kittipong Tapyou; Warapol Pratumta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